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58"/>
        <w:gridCol w:w="5358"/>
      </w:tblGrid>
      <w:tr w:rsidR="00E24ECD" w:rsidRPr="00905B25" w14:paraId="0A499F91" w14:textId="77777777">
        <w:trPr>
          <w:trHeight w:val="2381"/>
          <w:jc w:val="center"/>
        </w:trPr>
        <w:tc>
          <w:tcPr>
            <w:tcW w:w="5358" w:type="dxa"/>
            <w:tcBorders>
              <w:top w:val="single" w:sz="10" w:space="0" w:color="2457FF"/>
              <w:left w:val="single" w:sz="10" w:space="0" w:color="7B2CFF"/>
              <w:bottom w:val="single" w:sz="10" w:space="0" w:color="D62BEA"/>
              <w:right w:val="single" w:sz="10" w:space="0" w:color="7B2CFF"/>
            </w:tcBorders>
            <w:shd w:val="clear" w:color="auto" w:fill="0B123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3EC77F" w14:textId="5D50DDEF" w:rsidR="00E24ECD" w:rsidRPr="00905B25" w:rsidRDefault="0089114B" w:rsidP="001A2C22">
            <w:pPr>
              <w:rPr>
                <w:lang w:val="fr-FR"/>
              </w:rPr>
            </w:pPr>
            <w:r w:rsidRPr="00905B25">
              <w:rPr>
                <w:noProof/>
                <w:lang w:val="fr-FR"/>
              </w:rPr>
              <w:drawing>
                <wp:anchor distT="0" distB="0" distL="114300" distR="114300" simplePos="0" relativeHeight="251664384" behindDoc="0" locked="0" layoutInCell="1" allowOverlap="1" wp14:anchorId="4342BEB2" wp14:editId="2A53E961">
                  <wp:simplePos x="0" y="0"/>
                  <wp:positionH relativeFrom="column">
                    <wp:posOffset>1736725</wp:posOffset>
                  </wp:positionH>
                  <wp:positionV relativeFrom="paragraph">
                    <wp:posOffset>15875</wp:posOffset>
                  </wp:positionV>
                  <wp:extent cx="1470660" cy="14706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igo lcm(4)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66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5B25">
              <w:rPr>
                <w:noProof/>
                <w:lang w:val="fr-FR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70ACEF47" wp14:editId="1DDAEA9B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13970</wp:posOffset>
                      </wp:positionV>
                      <wp:extent cx="1272540" cy="1470660"/>
                      <wp:effectExtent l="0" t="0" r="22860" b="15240"/>
                      <wp:wrapNone/>
                      <wp:docPr id="117948043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2540" cy="1470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6A2D37" w14:textId="77777777" w:rsidR="005117A3" w:rsidRDefault="005117A3" w:rsidP="005117A3">
                                  <w:pPr>
                                    <w:jc w:val="center"/>
                                  </w:pPr>
                                  <w:r>
                                    <w:t>PHOTO</w:t>
                                  </w:r>
                                </w:p>
                                <w:p w14:paraId="26555300" w14:textId="77777777" w:rsidR="005117A3" w:rsidRDefault="005117A3" w:rsidP="005117A3">
                                  <w:pPr>
                                    <w:jc w:val="center"/>
                                  </w:pPr>
                                </w:p>
                                <w:p w14:paraId="325DED6F" w14:textId="77777777" w:rsidR="005117A3" w:rsidRDefault="005117A3" w:rsidP="005117A3">
                                  <w:pPr>
                                    <w:jc w:val="center"/>
                                  </w:pPr>
                                </w:p>
                                <w:p w14:paraId="586A8B46" w14:textId="77777777" w:rsidR="005117A3" w:rsidRDefault="005117A3" w:rsidP="005117A3">
                                  <w:pPr>
                                    <w:jc w:val="center"/>
                                  </w:pPr>
                                </w:p>
                                <w:p w14:paraId="0A6DCF01" w14:textId="77777777" w:rsidR="005117A3" w:rsidRDefault="005117A3" w:rsidP="005117A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ACEF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.55pt;margin-top:1.1pt;width:100.2pt;height:115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">
                      <v:textbox>
                        <w:txbxContent>
                          <w:p w14:paraId="0A6A2D37" w14:textId="77777777" w:rsidR="005117A3" w:rsidRDefault="005117A3" w:rsidP="005117A3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  <w:p w14:paraId="26555300" w14:textId="77777777" w:rsidR="005117A3" w:rsidRDefault="005117A3" w:rsidP="005117A3">
                            <w:pPr>
                              <w:jc w:val="center"/>
                            </w:pPr>
                          </w:p>
                          <w:p w14:paraId="325DED6F" w14:textId="77777777" w:rsidR="005117A3" w:rsidRDefault="005117A3" w:rsidP="005117A3">
                            <w:pPr>
                              <w:jc w:val="center"/>
                            </w:pPr>
                          </w:p>
                          <w:p w14:paraId="586A8B46" w14:textId="77777777" w:rsidR="005117A3" w:rsidRDefault="005117A3" w:rsidP="005117A3">
                            <w:pPr>
                              <w:jc w:val="center"/>
                            </w:pPr>
                          </w:p>
                          <w:p w14:paraId="0A6DCF01" w14:textId="77777777" w:rsidR="005117A3" w:rsidRDefault="005117A3" w:rsidP="005117A3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358" w:type="dxa"/>
            <w:tcBorders>
              <w:top w:val="single" w:sz="10" w:space="0" w:color="2457FF"/>
              <w:left w:val="single" w:sz="10" w:space="0" w:color="7B2CFF"/>
              <w:bottom w:val="single" w:sz="10" w:space="0" w:color="D62BEA"/>
              <w:right w:val="single" w:sz="10" w:space="0" w:color="7B2CFF"/>
            </w:tcBorders>
            <w:shd w:val="clear" w:color="auto" w:fill="0B123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7839F0" w14:textId="77777777" w:rsidR="00E24ECD" w:rsidRPr="00905B25" w:rsidRDefault="00306895">
            <w:pPr>
              <w:spacing w:after="20"/>
              <w:jc w:val="center"/>
              <w:rPr>
                <w:lang w:val="fr-FR"/>
              </w:rPr>
            </w:pPr>
            <w:r w:rsidRPr="00905B25">
              <w:rPr>
                <w:rFonts w:ascii="Liberation Serif" w:eastAsia="Liberation Serif" w:hAnsi="Liberation Serif"/>
                <w:b/>
                <w:color w:val="FFFFFF"/>
                <w:sz w:val="40"/>
                <w:lang w:val="fr-FR"/>
              </w:rPr>
              <w:t>LCM SPECTACLE</w:t>
            </w:r>
          </w:p>
          <w:p w14:paraId="19538E1F" w14:textId="77777777" w:rsidR="00E24ECD" w:rsidRPr="00905B25" w:rsidRDefault="00306895">
            <w:pPr>
              <w:spacing w:after="40"/>
              <w:jc w:val="center"/>
              <w:rPr>
                <w:lang w:val="fr-FR"/>
              </w:rPr>
            </w:pPr>
            <w:r w:rsidRPr="00905B25">
              <w:rPr>
                <w:rFonts w:ascii="Liberation Serif" w:eastAsia="Liberation Serif" w:hAnsi="Liberation Serif"/>
                <w:i/>
                <w:color w:val="D8DAFF"/>
                <w:sz w:val="23"/>
                <w:lang w:val="fr-FR"/>
              </w:rPr>
              <w:t>L'Art de la Comédie Musicale</w:t>
            </w:r>
          </w:p>
          <w:p w14:paraId="357FFE40" w14:textId="08703A4B" w:rsidR="00E24ECD" w:rsidRPr="00905B25" w:rsidRDefault="00306895">
            <w:pPr>
              <w:jc w:val="center"/>
              <w:rPr>
                <w:lang w:val="fr-FR"/>
              </w:rPr>
            </w:pPr>
            <w:r w:rsidRPr="00905B25">
              <w:rPr>
                <w:b/>
                <w:color w:val="FF7CF5"/>
                <w:sz w:val="26"/>
                <w:lang w:val="fr-FR"/>
              </w:rPr>
              <w:t>FICHE D'INSCRIPTION</w:t>
            </w:r>
          </w:p>
        </w:tc>
      </w:tr>
    </w:tbl>
    <w:p w14:paraId="457B27A3" w14:textId="1B3DFB39" w:rsidR="00E24ECD" w:rsidRPr="00905B25" w:rsidRDefault="00E24ECD">
      <w:pPr>
        <w:keepLines/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56"/>
        <w:gridCol w:w="5340"/>
      </w:tblGrid>
      <w:tr w:rsidR="00E24ECD" w:rsidRPr="00905B25" w14:paraId="11026762" w14:textId="77777777" w:rsidTr="00F020EF">
        <w:trPr>
          <w:jc w:val="center"/>
        </w:trPr>
        <w:tc>
          <w:tcPr>
            <w:tcW w:w="10716" w:type="dxa"/>
            <w:gridSpan w:val="2"/>
            <w:tcBorders>
              <w:top w:val="single" w:sz="8" w:space="0" w:color="7B2CFF"/>
              <w:left w:val="single" w:sz="8" w:space="0" w:color="7B2CFF"/>
              <w:bottom w:val="single" w:sz="8" w:space="0" w:color="F636E4"/>
              <w:right w:val="single" w:sz="8" w:space="0" w:color="F636E4"/>
            </w:tcBorders>
            <w:shd w:val="clear" w:color="auto" w:fill="0B123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20AC6744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FFFFFF"/>
                <w:sz w:val="21"/>
                <w:lang w:val="fr-FR"/>
              </w:rPr>
              <w:t>INFORMATIONS PERSONNELLES</w:t>
            </w:r>
          </w:p>
        </w:tc>
      </w:tr>
      <w:tr w:rsidR="00905B25" w:rsidRPr="00905B25" w14:paraId="3A597F52" w14:textId="77777777" w:rsidTr="00F020EF">
        <w:trPr>
          <w:jc w:val="center"/>
        </w:trPr>
        <w:tc>
          <w:tcPr>
            <w:tcW w:w="5358" w:type="dxa"/>
            <w:tcBorders>
              <w:top w:val="single" w:sz="8" w:space="0" w:color="F636E4"/>
            </w:tcBorders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2BE1423" w14:textId="098CC502" w:rsidR="00905B25" w:rsidRPr="00905B25" w:rsidRDefault="00905B25" w:rsidP="00905B25">
            <w:pPr>
              <w:spacing w:before="120" w:after="120"/>
              <w:rPr>
                <w:b/>
                <w:color w:val="FFFFFF"/>
                <w:sz w:val="21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Nom : _____________________________________________</w:t>
            </w:r>
          </w:p>
        </w:tc>
        <w:tc>
          <w:tcPr>
            <w:tcW w:w="5358" w:type="dxa"/>
            <w:tcBorders>
              <w:top w:val="single" w:sz="8" w:space="0" w:color="F636E4"/>
            </w:tcBorders>
            <w:vAlign w:val="center"/>
          </w:tcPr>
          <w:p w14:paraId="56A606A3" w14:textId="786E8FED" w:rsidR="00905B25" w:rsidRPr="00905B25" w:rsidRDefault="00905B25" w:rsidP="00905B25">
            <w:pPr>
              <w:rPr>
                <w:b/>
                <w:color w:val="FFFFFF"/>
                <w:sz w:val="21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Prénom : __________________________________________</w:t>
            </w:r>
          </w:p>
        </w:tc>
      </w:tr>
      <w:tr w:rsidR="00905B25" w:rsidRPr="00905B25" w14:paraId="28347104" w14:textId="77777777" w:rsidTr="00F020EF">
        <w:trPr>
          <w:jc w:val="center"/>
        </w:trPr>
        <w:tc>
          <w:tcPr>
            <w:tcW w:w="5358" w:type="dxa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77943E09" w14:textId="167ACBF2" w:rsidR="00905B25" w:rsidRPr="00905B25" w:rsidRDefault="00905B25" w:rsidP="00F020EF">
            <w:pPr>
              <w:spacing w:before="120" w:after="120"/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Date de naissance :   ____ / ____ / ______</w:t>
            </w:r>
          </w:p>
        </w:tc>
        <w:tc>
          <w:tcPr>
            <w:tcW w:w="5358" w:type="dxa"/>
            <w:vAlign w:val="center"/>
          </w:tcPr>
          <w:p w14:paraId="0D1CE2C6" w14:textId="7FEECA18" w:rsidR="00905B25" w:rsidRPr="00905B25" w:rsidRDefault="00905B25" w:rsidP="00905B25">
            <w:pPr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Téléphone : ________________________________________</w:t>
            </w:r>
          </w:p>
        </w:tc>
      </w:tr>
      <w:tr w:rsidR="00905B25" w:rsidRPr="00905B25" w14:paraId="5B9F4C2E" w14:textId="77777777" w:rsidTr="00F020EF">
        <w:trPr>
          <w:jc w:val="center"/>
        </w:trPr>
        <w:tc>
          <w:tcPr>
            <w:tcW w:w="5358" w:type="dxa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C2A30C1" w14:textId="093A5802" w:rsidR="00905B25" w:rsidRPr="00905B25" w:rsidRDefault="00905B25" w:rsidP="00F020EF">
            <w:pPr>
              <w:spacing w:before="120" w:after="120"/>
              <w:rPr>
                <w:b/>
                <w:color w:val="0B1238"/>
                <w:sz w:val="18"/>
                <w:lang w:val="fr-FR"/>
              </w:rPr>
            </w:pPr>
            <w:proofErr w:type="gramStart"/>
            <w:r w:rsidRPr="00905B25">
              <w:rPr>
                <w:b/>
                <w:color w:val="0B1238"/>
                <w:sz w:val="18"/>
                <w:lang w:val="fr-FR"/>
              </w:rPr>
              <w:t>Email</w:t>
            </w:r>
            <w:proofErr w:type="gramEnd"/>
            <w:r w:rsidRPr="00905B25">
              <w:rPr>
                <w:b/>
                <w:color w:val="0B1238"/>
                <w:sz w:val="18"/>
                <w:lang w:val="fr-FR"/>
              </w:rPr>
              <w:t xml:space="preserve"> : ____________________________________________</w:t>
            </w:r>
          </w:p>
        </w:tc>
        <w:tc>
          <w:tcPr>
            <w:tcW w:w="5358" w:type="dxa"/>
            <w:vAlign w:val="center"/>
          </w:tcPr>
          <w:p w14:paraId="399D1E47" w14:textId="1E4EE94B" w:rsidR="00905B25" w:rsidRPr="00905B25" w:rsidRDefault="00905B25" w:rsidP="00905B25">
            <w:pPr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Ville : _____________________________________________</w:t>
            </w:r>
          </w:p>
        </w:tc>
      </w:tr>
      <w:tr w:rsidR="00905B25" w:rsidRPr="00905B25" w14:paraId="341E95E3" w14:textId="77777777" w:rsidTr="00F020EF">
        <w:trPr>
          <w:jc w:val="center"/>
        </w:trPr>
        <w:tc>
          <w:tcPr>
            <w:tcW w:w="10716" w:type="dxa"/>
            <w:gridSpan w:val="2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3B61DB15" w14:textId="7D2AFC1C" w:rsidR="00905B25" w:rsidRPr="00905B25" w:rsidRDefault="00905B25" w:rsidP="00F020EF">
            <w:pPr>
              <w:spacing w:before="120" w:after="120"/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Adresse : ____________________________________________________________________________</w:t>
            </w:r>
            <w:r>
              <w:rPr>
                <w:b/>
                <w:color w:val="0B1238"/>
                <w:sz w:val="18"/>
                <w:lang w:val="fr-FR"/>
              </w:rPr>
              <w:t>____________</w:t>
            </w:r>
            <w:r w:rsidRPr="00905B25">
              <w:rPr>
                <w:b/>
                <w:color w:val="0B1238"/>
                <w:sz w:val="18"/>
                <w:lang w:val="fr-FR"/>
              </w:rPr>
              <w:t>_______</w:t>
            </w:r>
          </w:p>
        </w:tc>
      </w:tr>
      <w:tr w:rsidR="00905B25" w:rsidRPr="00905B25" w14:paraId="5B61D9D6" w14:textId="77777777" w:rsidTr="00F020EF">
        <w:trPr>
          <w:jc w:val="center"/>
        </w:trPr>
        <w:tc>
          <w:tcPr>
            <w:tcW w:w="5358" w:type="dxa"/>
            <w:tcMar>
              <w:top w:w="75" w:type="dxa"/>
              <w:left w:w="140" w:type="dxa"/>
              <w:bottom w:w="75" w:type="dxa"/>
              <w:right w:w="140" w:type="dxa"/>
            </w:tcMar>
            <w:vAlign w:val="center"/>
          </w:tcPr>
          <w:p w14:paraId="0D7EC805" w14:textId="13F0BE23" w:rsidR="00905B25" w:rsidRPr="00905B25" w:rsidRDefault="00905B25" w:rsidP="00F020EF">
            <w:pPr>
              <w:spacing w:before="120"/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Personne à prévenir en cas d'urgence : ________________________</w:t>
            </w:r>
            <w:r>
              <w:rPr>
                <w:b/>
                <w:color w:val="0B1238"/>
                <w:sz w:val="18"/>
                <w:lang w:val="fr-FR"/>
              </w:rPr>
              <w:t>________________________</w:t>
            </w:r>
            <w:r w:rsidRPr="00905B25">
              <w:rPr>
                <w:b/>
                <w:color w:val="0B1238"/>
                <w:sz w:val="18"/>
                <w:lang w:val="fr-FR"/>
              </w:rPr>
              <w:t>__</w:t>
            </w:r>
          </w:p>
        </w:tc>
        <w:tc>
          <w:tcPr>
            <w:tcW w:w="5358" w:type="dxa"/>
            <w:vAlign w:val="bottom"/>
          </w:tcPr>
          <w:p w14:paraId="53CC3032" w14:textId="15BB0A53" w:rsidR="00905B25" w:rsidRPr="00905B25" w:rsidRDefault="00905B25" w:rsidP="00905B25">
            <w:pPr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Téléphone : ________</w:t>
            </w:r>
            <w:r>
              <w:rPr>
                <w:b/>
                <w:color w:val="0B1238"/>
                <w:sz w:val="18"/>
                <w:lang w:val="fr-FR"/>
              </w:rPr>
              <w:t>____________</w:t>
            </w:r>
            <w:r w:rsidRPr="00905B25">
              <w:rPr>
                <w:b/>
                <w:color w:val="0B1238"/>
                <w:sz w:val="18"/>
                <w:lang w:val="fr-FR"/>
              </w:rPr>
              <w:t>____________________</w:t>
            </w:r>
          </w:p>
        </w:tc>
      </w:tr>
    </w:tbl>
    <w:p w14:paraId="7F5210F4" w14:textId="77777777" w:rsidR="00E24ECD" w:rsidRPr="00905B25" w:rsidRDefault="00E24ECD">
      <w:pPr>
        <w:keepLines/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6"/>
      </w:tblGrid>
      <w:tr w:rsidR="00E24ECD" w:rsidRPr="00905B25" w14:paraId="56933BC8" w14:textId="77777777">
        <w:trPr>
          <w:jc w:val="center"/>
        </w:trPr>
        <w:tc>
          <w:tcPr>
            <w:tcW w:w="10716" w:type="dxa"/>
            <w:tcBorders>
              <w:top w:val="single" w:sz="8" w:space="0" w:color="7B2CFF"/>
              <w:left w:val="single" w:sz="8" w:space="0" w:color="7B2CFF"/>
              <w:bottom w:val="single" w:sz="8" w:space="0" w:color="D62BEA"/>
              <w:right w:val="single" w:sz="8" w:space="0" w:color="D62BEA"/>
            </w:tcBorders>
            <w:shd w:val="clear" w:color="auto" w:fill="0B123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A616CAF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FFFFFF"/>
                <w:sz w:val="21"/>
                <w:lang w:val="fr-FR"/>
              </w:rPr>
              <w:t>ACTIVITÉS PROPOSÉES</w:t>
            </w:r>
          </w:p>
        </w:tc>
      </w:tr>
    </w:tbl>
    <w:p w14:paraId="69694910" w14:textId="77777777" w:rsidR="00E24ECD" w:rsidRPr="00905B25" w:rsidRDefault="00E24ECD">
      <w:pPr>
        <w:keepLines/>
        <w:spacing w:after="20"/>
        <w:rPr>
          <w:lang w:val="fr-FR"/>
        </w:rPr>
      </w:pPr>
    </w:p>
    <w:p w14:paraId="7A85893C" w14:textId="049C5C2A" w:rsidR="00FB7051" w:rsidRPr="00905B25" w:rsidRDefault="00FB7051">
      <w:pPr>
        <w:tabs>
          <w:tab w:val="left" w:pos="5301"/>
        </w:tabs>
        <w:rPr>
          <w:lang w:val="fr-FR"/>
        </w:rPr>
      </w:pPr>
      <w:r w:rsidRPr="00905B25">
        <w:rPr>
          <w:color w:val="1B1B2B"/>
          <w:sz w:val="18"/>
          <w:lang w:val="fr-FR"/>
        </w:rPr>
        <w:t xml:space="preserve">Coaching vocal, </w:t>
      </w:r>
      <w:r w:rsidR="00F020EF" w:rsidRPr="00905B25">
        <w:rPr>
          <w:color w:val="1B1B2B"/>
          <w:sz w:val="18"/>
          <w:lang w:val="fr-FR"/>
        </w:rPr>
        <w:t>Interprétation, Déplacement</w:t>
      </w:r>
      <w:r w:rsidRPr="00905B25">
        <w:rPr>
          <w:color w:val="1B1B2B"/>
          <w:sz w:val="18"/>
          <w:lang w:val="fr-FR"/>
        </w:rPr>
        <w:t xml:space="preserve"> </w:t>
      </w:r>
      <w:proofErr w:type="gramStart"/>
      <w:r w:rsidRPr="00905B25">
        <w:rPr>
          <w:color w:val="1B1B2B"/>
          <w:sz w:val="18"/>
          <w:lang w:val="fr-FR"/>
        </w:rPr>
        <w:t xml:space="preserve">scénique,  </w:t>
      </w:r>
      <w:r w:rsidR="00905B25" w:rsidRPr="00905B25">
        <w:rPr>
          <w:color w:val="1B1B2B"/>
          <w:sz w:val="18"/>
          <w:lang w:val="fr-FR"/>
        </w:rPr>
        <w:t>Préparation</w:t>
      </w:r>
      <w:proofErr w:type="gramEnd"/>
      <w:r w:rsidRPr="00905B25">
        <w:rPr>
          <w:color w:val="1B1B2B"/>
          <w:sz w:val="18"/>
          <w:lang w:val="fr-FR"/>
        </w:rPr>
        <w:t xml:space="preserve"> concours / casting</w:t>
      </w:r>
      <w:r w:rsidRPr="00905B25">
        <w:rPr>
          <w:lang w:val="fr-FR"/>
        </w:rPr>
        <w:t xml:space="preserve">, </w:t>
      </w:r>
      <w:r w:rsidRPr="00905B25">
        <w:rPr>
          <w:color w:val="1B1B2B"/>
          <w:sz w:val="18"/>
          <w:lang w:val="fr-FR"/>
        </w:rPr>
        <w:t>Atelier de comédie musicale</w:t>
      </w:r>
      <w:r w:rsidR="00905B25">
        <w:rPr>
          <w:lang w:val="fr-FR"/>
        </w:rPr>
        <w:t>.</w:t>
      </w:r>
    </w:p>
    <w:p w14:paraId="2C45A9EB" w14:textId="77777777" w:rsidR="00E24ECD" w:rsidRPr="00905B25" w:rsidRDefault="00E24ECD">
      <w:pPr>
        <w:keepLines/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6"/>
      </w:tblGrid>
      <w:tr w:rsidR="00E24ECD" w:rsidRPr="00905B25" w14:paraId="62268E37" w14:textId="77777777">
        <w:trPr>
          <w:jc w:val="center"/>
        </w:trPr>
        <w:tc>
          <w:tcPr>
            <w:tcW w:w="10716" w:type="dxa"/>
            <w:tcBorders>
              <w:top w:val="single" w:sz="8" w:space="0" w:color="7B2CFF"/>
              <w:left w:val="single" w:sz="8" w:space="0" w:color="7B2CFF"/>
              <w:bottom w:val="single" w:sz="8" w:space="0" w:color="D62BEA"/>
              <w:right w:val="single" w:sz="8" w:space="0" w:color="D62BEA"/>
            </w:tcBorders>
            <w:shd w:val="clear" w:color="auto" w:fill="0B123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07945FA9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FFFFFF"/>
                <w:sz w:val="21"/>
                <w:lang w:val="fr-FR"/>
              </w:rPr>
              <w:t>TARIFS ET RÈGLEMENT</w:t>
            </w:r>
          </w:p>
        </w:tc>
      </w:tr>
    </w:tbl>
    <w:p w14:paraId="7C2ABA2E" w14:textId="77777777" w:rsidR="00E24ECD" w:rsidRPr="00905B25" w:rsidRDefault="00E24ECD">
      <w:pPr>
        <w:keepLines/>
        <w:spacing w:after="2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2665"/>
      </w:tblGrid>
      <w:tr w:rsidR="00E24ECD" w:rsidRPr="00905B25" w14:paraId="57174207" w14:textId="77777777" w:rsidTr="00382E73">
        <w:trPr>
          <w:trHeight w:val="351"/>
          <w:jc w:val="center"/>
        </w:trPr>
        <w:tc>
          <w:tcPr>
            <w:tcW w:w="793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356DA0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Cotisation annuelle obligatoire</w:t>
            </w:r>
          </w:p>
        </w:tc>
        <w:tc>
          <w:tcPr>
            <w:tcW w:w="26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BB50CB" w14:textId="77777777" w:rsidR="00E24ECD" w:rsidRPr="00905B25" w:rsidRDefault="00306895">
            <w:pPr>
              <w:jc w:val="center"/>
              <w:rPr>
                <w:lang w:val="fr-FR"/>
              </w:rPr>
            </w:pPr>
            <w:r w:rsidRPr="00905B25">
              <w:rPr>
                <w:b/>
                <w:color w:val="D62BEA"/>
                <w:sz w:val="18"/>
                <w:lang w:val="fr-FR"/>
              </w:rPr>
              <w:t>50 €</w:t>
            </w:r>
          </w:p>
        </w:tc>
      </w:tr>
      <w:tr w:rsidR="00E24ECD" w:rsidRPr="00905B25" w14:paraId="7A53529B" w14:textId="77777777" w:rsidTr="00382E73">
        <w:trPr>
          <w:trHeight w:val="351"/>
          <w:jc w:val="center"/>
        </w:trPr>
        <w:tc>
          <w:tcPr>
            <w:tcW w:w="793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4CEEEB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Abonnement mensuel - cours collectif</w:t>
            </w:r>
          </w:p>
        </w:tc>
        <w:tc>
          <w:tcPr>
            <w:tcW w:w="26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76882F" w14:textId="77777777" w:rsidR="00E24ECD" w:rsidRPr="00905B25" w:rsidRDefault="00306895">
            <w:pPr>
              <w:jc w:val="center"/>
              <w:rPr>
                <w:lang w:val="fr-FR"/>
              </w:rPr>
            </w:pPr>
            <w:r w:rsidRPr="00905B25">
              <w:rPr>
                <w:b/>
                <w:color w:val="D62BEA"/>
                <w:sz w:val="18"/>
                <w:lang w:val="fr-FR"/>
              </w:rPr>
              <w:t>60 € / mois</w:t>
            </w:r>
          </w:p>
        </w:tc>
      </w:tr>
      <w:tr w:rsidR="00E24ECD" w:rsidRPr="00905B25" w14:paraId="25701B53" w14:textId="77777777" w:rsidTr="00382E73">
        <w:trPr>
          <w:trHeight w:val="351"/>
          <w:jc w:val="center"/>
        </w:trPr>
        <w:tc>
          <w:tcPr>
            <w:tcW w:w="7937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94F4D9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color w:val="1B1B2B"/>
                <w:sz w:val="18"/>
                <w:lang w:val="fr-FR"/>
              </w:rPr>
              <w:t>Mode de paiement</w:t>
            </w:r>
          </w:p>
        </w:tc>
        <w:tc>
          <w:tcPr>
            <w:tcW w:w="2665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83B226" w14:textId="77777777" w:rsidR="00462261" w:rsidRPr="00905B25" w:rsidRDefault="00462261" w:rsidP="00462261">
            <w:pPr>
              <w:jc w:val="both"/>
              <w:rPr>
                <w:color w:val="1B1B2B"/>
                <w:sz w:val="18"/>
                <w:lang w:val="fr-FR"/>
              </w:rPr>
            </w:pPr>
            <w:proofErr w:type="gramStart"/>
            <w:r w:rsidRPr="00905B25">
              <w:rPr>
                <w:color w:val="1B1B2B"/>
                <w:sz w:val="18"/>
                <w:lang w:val="fr-FR"/>
              </w:rPr>
              <w:t>☐  Espèces</w:t>
            </w:r>
            <w:proofErr w:type="gramEnd"/>
          </w:p>
          <w:p w14:paraId="41566047" w14:textId="77777777" w:rsidR="00462261" w:rsidRPr="00905B25" w:rsidRDefault="00462261" w:rsidP="00462261">
            <w:pPr>
              <w:jc w:val="both"/>
              <w:rPr>
                <w:color w:val="1B1B2B"/>
                <w:sz w:val="18"/>
                <w:lang w:val="fr-FR"/>
              </w:rPr>
            </w:pPr>
            <w:proofErr w:type="gramStart"/>
            <w:r w:rsidRPr="00905B25">
              <w:rPr>
                <w:color w:val="1B1B2B"/>
                <w:sz w:val="18"/>
                <w:lang w:val="fr-FR"/>
              </w:rPr>
              <w:t>☐  Chèque</w:t>
            </w:r>
            <w:proofErr w:type="gramEnd"/>
          </w:p>
          <w:p w14:paraId="29B86307" w14:textId="77777777" w:rsidR="00462261" w:rsidRPr="00905B25" w:rsidRDefault="00462261" w:rsidP="00462261">
            <w:pPr>
              <w:jc w:val="both"/>
              <w:rPr>
                <w:color w:val="1B1B2B"/>
                <w:sz w:val="18"/>
                <w:lang w:val="fr-FR"/>
              </w:rPr>
            </w:pPr>
            <w:proofErr w:type="gramStart"/>
            <w:r w:rsidRPr="00905B25">
              <w:rPr>
                <w:color w:val="1B1B2B"/>
                <w:sz w:val="18"/>
                <w:lang w:val="fr-FR"/>
              </w:rPr>
              <w:t>☐  Virement</w:t>
            </w:r>
            <w:proofErr w:type="gramEnd"/>
          </w:p>
          <w:p w14:paraId="21BBD837" w14:textId="77777777" w:rsidR="00462261" w:rsidRPr="00905B25" w:rsidRDefault="00462261" w:rsidP="00462261">
            <w:pPr>
              <w:jc w:val="both"/>
              <w:rPr>
                <w:color w:val="1B1B2B"/>
                <w:sz w:val="18"/>
                <w:lang w:val="fr-FR"/>
              </w:rPr>
            </w:pPr>
            <w:proofErr w:type="gramStart"/>
            <w:r w:rsidRPr="00905B25">
              <w:rPr>
                <w:color w:val="1B1B2B"/>
                <w:sz w:val="18"/>
                <w:lang w:val="fr-FR"/>
              </w:rPr>
              <w:t>☐  Prélèvement</w:t>
            </w:r>
            <w:proofErr w:type="gramEnd"/>
          </w:p>
          <w:p w14:paraId="12822272" w14:textId="28FC4F87" w:rsidR="00E24ECD" w:rsidRPr="00905B25" w:rsidRDefault="00E24ECD">
            <w:pPr>
              <w:jc w:val="center"/>
              <w:rPr>
                <w:lang w:val="fr-FR"/>
              </w:rPr>
            </w:pPr>
          </w:p>
        </w:tc>
      </w:tr>
    </w:tbl>
    <w:p w14:paraId="58D50390" w14:textId="77777777" w:rsidR="00E24ECD" w:rsidRPr="00905B25" w:rsidRDefault="00E24ECD">
      <w:pPr>
        <w:keepLines/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6"/>
      </w:tblGrid>
      <w:tr w:rsidR="00E24ECD" w:rsidRPr="00905B25" w14:paraId="51706593" w14:textId="77777777">
        <w:trPr>
          <w:jc w:val="center"/>
        </w:trPr>
        <w:tc>
          <w:tcPr>
            <w:tcW w:w="10716" w:type="dxa"/>
            <w:tcBorders>
              <w:top w:val="single" w:sz="8" w:space="0" w:color="7B2CFF"/>
              <w:left w:val="single" w:sz="8" w:space="0" w:color="7B2CFF"/>
              <w:bottom w:val="single" w:sz="8" w:space="0" w:color="D62BEA"/>
              <w:right w:val="single" w:sz="8" w:space="0" w:color="D62BEA"/>
            </w:tcBorders>
            <w:shd w:val="clear" w:color="auto" w:fill="0B123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7EF67EEE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FFFFFF"/>
                <w:sz w:val="21"/>
                <w:lang w:val="fr-FR"/>
              </w:rPr>
              <w:t>AUTORISATION D'IMAGE</w:t>
            </w:r>
          </w:p>
        </w:tc>
      </w:tr>
    </w:tbl>
    <w:p w14:paraId="5FF58EA5" w14:textId="77777777" w:rsidR="00E24ECD" w:rsidRPr="00A84ABD" w:rsidRDefault="00306895">
      <w:pPr>
        <w:keepLines/>
        <w:spacing w:before="40" w:after="20"/>
        <w:rPr>
          <w:sz w:val="18"/>
          <w:szCs w:val="18"/>
          <w:lang w:val="fr-FR"/>
        </w:rPr>
      </w:pPr>
      <w:r w:rsidRPr="00A84ABD">
        <w:rPr>
          <w:color w:val="1B1B2B"/>
          <w:sz w:val="18"/>
          <w:szCs w:val="18"/>
          <w:lang w:val="fr-FR"/>
        </w:rPr>
        <w:t>Dans le cadre des activités, répétitions et spectacles organisés par LCM SPECTACLE :</w:t>
      </w:r>
    </w:p>
    <w:tbl>
      <w:tblPr>
        <w:tblW w:w="0" w:type="auto"/>
        <w:jc w:val="center"/>
        <w:tblLayout w:type="fixed"/>
        <w:tblLook w:val="0480" w:firstRow="0" w:lastRow="0" w:firstColumn="1" w:lastColumn="0" w:noHBand="0" w:noVBand="1"/>
      </w:tblPr>
      <w:tblGrid>
        <w:gridCol w:w="5301"/>
        <w:gridCol w:w="5301"/>
      </w:tblGrid>
      <w:tr w:rsidR="00E24ECD" w:rsidRPr="00382E73" w14:paraId="63047D14" w14:textId="77777777" w:rsidTr="00A84ABD">
        <w:trPr>
          <w:trHeight w:val="397"/>
          <w:jc w:val="center"/>
        </w:trPr>
        <w:tc>
          <w:tcPr>
            <w:tcW w:w="5301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6E2C67" w14:textId="77777777" w:rsidR="00E24ECD" w:rsidRPr="00A84ABD" w:rsidRDefault="00306895">
            <w:pPr>
              <w:rPr>
                <w:sz w:val="18"/>
                <w:szCs w:val="18"/>
                <w:lang w:val="fr-FR"/>
              </w:rPr>
            </w:pPr>
            <w:r w:rsidRPr="00A84ABD">
              <w:rPr>
                <w:color w:val="1B1B2B"/>
                <w:sz w:val="18"/>
                <w:szCs w:val="18"/>
                <w:lang w:val="fr-FR"/>
              </w:rPr>
              <w:t>☐ Oui, j'autorise l'utilisation de photos et vidéos</w:t>
            </w:r>
          </w:p>
        </w:tc>
        <w:tc>
          <w:tcPr>
            <w:tcW w:w="5301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AA4ACE" w14:textId="77777777" w:rsidR="00E24ECD" w:rsidRPr="00A84ABD" w:rsidRDefault="00306895">
            <w:pPr>
              <w:rPr>
                <w:sz w:val="18"/>
                <w:szCs w:val="18"/>
                <w:lang w:val="fr-FR"/>
              </w:rPr>
            </w:pPr>
            <w:r w:rsidRPr="00A84ABD">
              <w:rPr>
                <w:color w:val="1B1B2B"/>
                <w:sz w:val="18"/>
                <w:szCs w:val="18"/>
                <w:lang w:val="fr-FR"/>
              </w:rPr>
              <w:t>☐ Non, je n'autorise pas cette utilisation</w:t>
            </w:r>
          </w:p>
        </w:tc>
      </w:tr>
    </w:tbl>
    <w:p w14:paraId="3E3F439B" w14:textId="77777777" w:rsidR="00E24ECD" w:rsidRPr="00905B25" w:rsidRDefault="00E24ECD">
      <w:pPr>
        <w:keepLines/>
        <w:spacing w:after="40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96"/>
      </w:tblGrid>
      <w:tr w:rsidR="00E24ECD" w:rsidRPr="00905B25" w14:paraId="5FF2A8E2" w14:textId="77777777">
        <w:trPr>
          <w:jc w:val="center"/>
        </w:trPr>
        <w:tc>
          <w:tcPr>
            <w:tcW w:w="10716" w:type="dxa"/>
            <w:tcBorders>
              <w:top w:val="single" w:sz="8" w:space="0" w:color="7B2CFF"/>
              <w:left w:val="single" w:sz="8" w:space="0" w:color="7B2CFF"/>
              <w:bottom w:val="single" w:sz="8" w:space="0" w:color="D62BEA"/>
              <w:right w:val="single" w:sz="8" w:space="0" w:color="D62BEA"/>
            </w:tcBorders>
            <w:shd w:val="clear" w:color="auto" w:fill="0B1238"/>
            <w:tcMar>
              <w:top w:w="75" w:type="dxa"/>
              <w:left w:w="140" w:type="dxa"/>
              <w:bottom w:w="75" w:type="dxa"/>
              <w:right w:w="140" w:type="dxa"/>
            </w:tcMar>
          </w:tcPr>
          <w:p w14:paraId="1C1154E5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FFFFFF"/>
                <w:sz w:val="21"/>
                <w:lang w:val="fr-FR"/>
              </w:rPr>
              <w:t>ENGAGEMENT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01"/>
        <w:gridCol w:w="5301"/>
      </w:tblGrid>
      <w:tr w:rsidR="0050091B" w:rsidRPr="00382E73" w14:paraId="3DD90719" w14:textId="77777777" w:rsidTr="00F020EF">
        <w:trPr>
          <w:trHeight w:val="408"/>
          <w:jc w:val="center"/>
        </w:trPr>
        <w:tc>
          <w:tcPr>
            <w:tcW w:w="10602" w:type="dxa"/>
            <w:gridSpan w:val="2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8D2238" w14:textId="51A3AE52" w:rsidR="0050091B" w:rsidRPr="00905B25" w:rsidRDefault="0050091B" w:rsidP="00F020EF">
            <w:pPr>
              <w:spacing w:after="120"/>
              <w:rPr>
                <w:color w:val="1B1B2B"/>
                <w:sz w:val="18"/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Je soussigné(e)</w:t>
            </w:r>
            <w:r w:rsidR="00905B25" w:rsidRPr="00905B25">
              <w:rPr>
                <w:b/>
                <w:color w:val="0B1238"/>
                <w:sz w:val="18"/>
                <w:lang w:val="fr-FR"/>
              </w:rPr>
              <w:t xml:space="preserve"> </w:t>
            </w:r>
            <w:r w:rsidR="00905B25" w:rsidRPr="00905B25">
              <w:rPr>
                <w:color w:val="1B1B2B"/>
                <w:sz w:val="18"/>
                <w:lang w:val="fr-FR"/>
              </w:rPr>
              <w:t>_________________________________________________________________________________________</w:t>
            </w:r>
          </w:p>
          <w:p w14:paraId="15C0927A" w14:textId="4B051C76" w:rsidR="00905B25" w:rsidRPr="00905B25" w:rsidRDefault="00905B25">
            <w:pPr>
              <w:rPr>
                <w:color w:val="1B1B2B"/>
                <w:sz w:val="18"/>
                <w:lang w:val="fr-FR"/>
              </w:rPr>
            </w:pPr>
            <w:r w:rsidRPr="00905B25">
              <w:rPr>
                <w:color w:val="1B1B2B"/>
                <w:sz w:val="18"/>
                <w:lang w:val="fr-FR"/>
              </w:rPr>
              <w:t>(</w:t>
            </w:r>
            <w:r w:rsidR="00F020EF" w:rsidRPr="00905B25">
              <w:rPr>
                <w:color w:val="1B1B2B"/>
                <w:sz w:val="18"/>
                <w:lang w:val="fr-FR"/>
              </w:rPr>
              <w:t>Responsable</w:t>
            </w:r>
            <w:r w:rsidRPr="00905B25">
              <w:rPr>
                <w:color w:val="1B1B2B"/>
                <w:sz w:val="18"/>
                <w:lang w:val="fr-FR"/>
              </w:rPr>
              <w:t xml:space="preserve"> </w:t>
            </w:r>
            <w:r w:rsidR="00F020EF" w:rsidRPr="00905B25">
              <w:rPr>
                <w:color w:val="1B1B2B"/>
                <w:sz w:val="18"/>
                <w:lang w:val="fr-FR"/>
              </w:rPr>
              <w:t>légal</w:t>
            </w:r>
            <w:r w:rsidRPr="00905B25">
              <w:rPr>
                <w:color w:val="1B1B2B"/>
                <w:sz w:val="18"/>
                <w:lang w:val="fr-FR"/>
              </w:rPr>
              <w:t xml:space="preserve"> de l’enfant) ______________________________________________________________________________</w:t>
            </w:r>
          </w:p>
          <w:p w14:paraId="0969E092" w14:textId="0614BB40" w:rsidR="00905B25" w:rsidRPr="00905B25" w:rsidRDefault="00905B25" w:rsidP="00F020EF">
            <w:pPr>
              <w:spacing w:before="120"/>
              <w:rPr>
                <w:b/>
                <w:color w:val="0B1238"/>
                <w:sz w:val="18"/>
                <w:lang w:val="fr-FR"/>
              </w:rPr>
            </w:pPr>
            <w:r w:rsidRPr="00905B25">
              <w:rPr>
                <w:color w:val="1B1B2B"/>
                <w:sz w:val="18"/>
                <w:lang w:val="fr-FR"/>
              </w:rPr>
              <w:t>Certifie que les informations fournies sont exactes et m’engage à respecter le règlement intérieur de LCM SPECTACLE.</w:t>
            </w:r>
          </w:p>
        </w:tc>
      </w:tr>
      <w:tr w:rsidR="00E24ECD" w:rsidRPr="00905B25" w14:paraId="1F5F4FD8" w14:textId="77777777" w:rsidTr="009E03AB">
        <w:trPr>
          <w:trHeight w:val="408"/>
          <w:jc w:val="center"/>
        </w:trPr>
        <w:tc>
          <w:tcPr>
            <w:tcW w:w="5301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02F71F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Date : ____ / ____ / ______</w:t>
            </w:r>
          </w:p>
        </w:tc>
        <w:tc>
          <w:tcPr>
            <w:tcW w:w="5301" w:type="dxa"/>
            <w:tcBorders>
              <w:left w:val="nil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CF3634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b/>
                <w:color w:val="0B1238"/>
                <w:sz w:val="18"/>
                <w:lang w:val="fr-FR"/>
              </w:rPr>
              <w:t>Signature :</w:t>
            </w:r>
          </w:p>
        </w:tc>
      </w:tr>
      <w:tr w:rsidR="00E24ECD" w:rsidRPr="00905B25" w14:paraId="647774BC" w14:textId="77777777" w:rsidTr="009E03AB">
        <w:trPr>
          <w:trHeight w:val="822"/>
          <w:jc w:val="center"/>
        </w:trPr>
        <w:tc>
          <w:tcPr>
            <w:tcW w:w="5301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86DAFA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color w:val="1B1B2B"/>
                <w:sz w:val="18"/>
                <w:lang w:val="fr-FR"/>
              </w:rPr>
              <w:t>Mention « Lu et approuvé » : __________________________</w:t>
            </w:r>
          </w:p>
        </w:tc>
        <w:tc>
          <w:tcPr>
            <w:tcW w:w="5301" w:type="dxa"/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8B6391" w14:textId="77777777" w:rsidR="00E24ECD" w:rsidRPr="00905B25" w:rsidRDefault="00306895">
            <w:pPr>
              <w:rPr>
                <w:lang w:val="fr-FR"/>
              </w:rPr>
            </w:pPr>
            <w:r w:rsidRPr="00905B25">
              <w:rPr>
                <w:color w:val="1B1B2B"/>
                <w:sz w:val="18"/>
                <w:lang w:val="fr-FR"/>
              </w:rPr>
              <w:br/>
            </w:r>
            <w:r w:rsidRPr="00905B25">
              <w:rPr>
                <w:color w:val="1B1B2B"/>
                <w:sz w:val="18"/>
                <w:lang w:val="fr-FR"/>
              </w:rPr>
              <w:br/>
            </w:r>
          </w:p>
        </w:tc>
      </w:tr>
    </w:tbl>
    <w:p w14:paraId="63A0681E" w14:textId="77777777" w:rsidR="000F47D1" w:rsidRPr="00905B25" w:rsidRDefault="000F47D1" w:rsidP="00905B25">
      <w:pPr>
        <w:rPr>
          <w:lang w:val="fr-FR"/>
        </w:rPr>
      </w:pPr>
    </w:p>
    <w:sectPr w:rsidR="000F47D1" w:rsidRPr="00905B25" w:rsidSect="00034616">
      <w:footerReference w:type="default" r:id="rId9"/>
      <w:pgSz w:w="11906" w:h="16838"/>
      <w:pgMar w:top="510" w:right="595" w:bottom="425" w:left="595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9047" w14:textId="77777777" w:rsidR="00D83420" w:rsidRDefault="00D83420">
      <w:r>
        <w:separator/>
      </w:r>
    </w:p>
  </w:endnote>
  <w:endnote w:type="continuationSeparator" w:id="0">
    <w:p w14:paraId="07143B8B" w14:textId="77777777" w:rsidR="00D83420" w:rsidRDefault="00D83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8E25" w14:textId="77777777" w:rsidR="00E24ECD" w:rsidRPr="0089114B" w:rsidRDefault="00306895">
    <w:pPr>
      <w:pStyle w:val="Pieddepage"/>
      <w:jc w:val="center"/>
      <w:rPr>
        <w:lang w:val="fr-FR"/>
      </w:rPr>
    </w:pPr>
    <w:r w:rsidRPr="0089114B">
      <w:rPr>
        <w:color w:val="6A6A78"/>
        <w:sz w:val="15"/>
        <w:lang w:val="fr-FR"/>
      </w:rPr>
      <w:t>LCM SPECTACLE - L'Art de la Comédie Musicale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B05B" w14:textId="77777777" w:rsidR="00D83420" w:rsidRDefault="00D83420">
      <w:r>
        <w:separator/>
      </w:r>
    </w:p>
  </w:footnote>
  <w:footnote w:type="continuationSeparator" w:id="0">
    <w:p w14:paraId="01489B21" w14:textId="77777777" w:rsidR="00D83420" w:rsidRDefault="00D83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545957">
    <w:abstractNumId w:val="8"/>
  </w:num>
  <w:num w:numId="2" w16cid:durableId="2053379456">
    <w:abstractNumId w:val="6"/>
  </w:num>
  <w:num w:numId="3" w16cid:durableId="700205911">
    <w:abstractNumId w:val="5"/>
  </w:num>
  <w:num w:numId="4" w16cid:durableId="50613435">
    <w:abstractNumId w:val="4"/>
  </w:num>
  <w:num w:numId="5" w16cid:durableId="518855319">
    <w:abstractNumId w:val="7"/>
  </w:num>
  <w:num w:numId="6" w16cid:durableId="2000841501">
    <w:abstractNumId w:val="3"/>
  </w:num>
  <w:num w:numId="7" w16cid:durableId="1446921319">
    <w:abstractNumId w:val="2"/>
  </w:num>
  <w:num w:numId="8" w16cid:durableId="1623685510">
    <w:abstractNumId w:val="1"/>
  </w:num>
  <w:num w:numId="9" w16cid:durableId="563759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42"/>
    <w:rsid w:val="00020281"/>
    <w:rsid w:val="00034616"/>
    <w:rsid w:val="0006063C"/>
    <w:rsid w:val="000F47D1"/>
    <w:rsid w:val="00133B17"/>
    <w:rsid w:val="0015074B"/>
    <w:rsid w:val="001A2C22"/>
    <w:rsid w:val="00204FC9"/>
    <w:rsid w:val="0029639D"/>
    <w:rsid w:val="00306895"/>
    <w:rsid w:val="00326F90"/>
    <w:rsid w:val="00382E73"/>
    <w:rsid w:val="003F4A8C"/>
    <w:rsid w:val="00462261"/>
    <w:rsid w:val="0050091B"/>
    <w:rsid w:val="005117A3"/>
    <w:rsid w:val="007133B1"/>
    <w:rsid w:val="0089114B"/>
    <w:rsid w:val="008A096E"/>
    <w:rsid w:val="00905B25"/>
    <w:rsid w:val="009E03AB"/>
    <w:rsid w:val="00A84ABD"/>
    <w:rsid w:val="00AA1D8D"/>
    <w:rsid w:val="00B47730"/>
    <w:rsid w:val="00C4155C"/>
    <w:rsid w:val="00CB0664"/>
    <w:rsid w:val="00D83420"/>
    <w:rsid w:val="00E24ECD"/>
    <w:rsid w:val="00F020EF"/>
    <w:rsid w:val="00F81FAF"/>
    <w:rsid w:val="00FA0B43"/>
    <w:rsid w:val="00FB7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2B64199-445C-407E-B44A-5B12E65F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eastAsia="Liberation Sans" w:hAnsi="Liberation San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LCM SPECTACLE - Fiche d'inscription adulte</vt:lpstr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LCM SPECTACLE - Fiche d'inscription adulte</dc:title>
  <dc:subject>Formulaire d'inscription</dc:subject>
  <dc:creator>LCM SPECTACLE</dc:creator>
  <cp:keywords>LCM, inscription, adulte, comédie musicale</cp:keywords>
  <dc:description>generated by python-docx</dc:description>
  <cp:lastModifiedBy>Cloe Domenighetti</cp:lastModifiedBy>
  <cp:revision>7</cp:revision>
  <cp:lastPrinted>2026-07-29T20:16:00Z</cp:lastPrinted>
  <dcterms:created xsi:type="dcterms:W3CDTF">2026-07-29T20:13:00Z</dcterms:created>
  <dcterms:modified xsi:type="dcterms:W3CDTF">2026-07-29T20:17:00Z</dcterms:modified>
  <cp:category/>
</cp:coreProperties>
</file>